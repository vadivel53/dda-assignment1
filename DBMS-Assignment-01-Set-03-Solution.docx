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Database Design and Applications - Assignment 1 (Set 03)</w:t>
      </w:r>
    </w:p>
    <w:p>
      <w:pPr>
        <w:jc w:val="center"/>
      </w:pPr>
      <w:r>
        <w:t>Complete Solution</w:t>
      </w:r>
    </w:p>
    <w:p/>
    <w:p>
      <w:pPr>
        <w:pStyle w:val="Heading1"/>
      </w:pPr>
      <w:r>
        <w:t>Q1. Conceptual Schema and ER Design for Notown Records</w:t>
      </w:r>
    </w:p>
    <w:p>
      <w:pPr>
        <w:pStyle w:val="Heading2"/>
      </w:pPr>
      <w:r>
        <w:t>Entities and Attributes</w:t>
      </w:r>
    </w:p>
    <w:p>
      <w:r>
        <w:rPr>
          <w:b w:val="0"/>
        </w:rPr>
        <w:t>1. MUSICIAN(ssn [PK], name, address, phone)</w:t>
      </w:r>
    </w:p>
    <w:p>
      <w:r>
        <w:rPr>
          <w:b w:val="0"/>
        </w:rPr>
        <w:t>2. INSTRUMENT(inst_id [PK], inst_name, musical_key)</w:t>
      </w:r>
    </w:p>
    <w:p>
      <w:r>
        <w:rPr>
          <w:b w:val="0"/>
        </w:rPr>
        <w:t>3. ALBUM(album_id [PK], title, copyright_date, format, album_identifier [UNIQUE])</w:t>
      </w:r>
    </w:p>
    <w:p>
      <w:r>
        <w:rPr>
          <w:b w:val="0"/>
        </w:rPr>
        <w:t>4. SONG(song_id [PK], title, author)</w:t>
      </w:r>
    </w:p>
    <w:p>
      <w:pPr>
        <w:pStyle w:val="Heading2"/>
      </w:pPr>
      <w:r>
        <w:t>Relationships and Cardinalities</w:t>
      </w:r>
    </w:p>
    <w:p>
      <w:r>
        <w:rPr>
          <w:b w:val="0"/>
        </w:rPr>
        <w:t>1. PLAYS: MUSICIAN M:N INSTRUMENT</w:t>
      </w:r>
    </w:p>
    <w:p>
      <w:r>
        <w:rPr>
          <w:b w:val="0"/>
        </w:rPr>
        <w:t>2. PERFORMS: MUSICIAN M:N SONG (total participation of SONG)</w:t>
      </w:r>
    </w:p>
    <w:p>
      <w:r>
        <w:rPr>
          <w:b w:val="0"/>
        </w:rPr>
        <w:t>3. CONTAINS: ALBUM 1:N SONG (each SONG appears in exactly one ALBUM)</w:t>
      </w:r>
    </w:p>
    <w:p>
      <w:r>
        <w:rPr>
          <w:b w:val="0"/>
        </w:rPr>
        <w:t>4. PRODUCES: MUSICIAN 1:N ALBUM (each ALBUM has exactly one producer)</w:t>
      </w:r>
    </w:p>
    <w:p>
      <w:pPr>
        <w:pStyle w:val="Heading2"/>
      </w:pPr>
      <w:r>
        <w:t>Text ER Diagram</w:t>
      </w:r>
    </w:p>
    <w:p>
      <w:r>
        <w:rPr>
          <w:rFonts w:ascii="Consolas" w:hAnsi="Consolas"/>
          <w:sz w:val="20"/>
        </w:rPr>
        <w:t>MUSICIAN (ssn, name, address, phone)</w:t>
        <w:br/>
        <w:t xml:space="preserve">   |\</w:t>
        <w:br/>
        <w:t xml:space="preserve">   | \ M:N</w:t>
        <w:br/>
        <w:t xml:space="preserve">   |  \------ PLAYS ------ INSTRUMENT (inst_id, inst_name, musical_key)</w:t>
        <w:br/>
        <w:t xml:space="preserve">   |</w:t>
        <w:br/>
        <w:t xml:space="preserve">   | M:N</w:t>
        <w:br/>
        <w:t xml:space="preserve">   \-------- PERFORMS ----- SONG (song_id, title, author) ----- N:1 ----- CONTAINS ----- ALBUM (album_id, title, copyright_date, format, album_identifier)</w:t>
        <w:br/>
        <w:t xml:space="preserve">                                                                                              ^</w:t>
        <w:br/>
        <w:t xml:space="preserve">                                                                                              |</w:t>
        <w:br/>
        <w:t xml:space="preserve">                                                                                           1:N PRODUCES</w:t>
        <w:br/>
        <w:t xml:space="preserve">                                                                                              |</w:t>
        <w:br/>
        <w:t xml:space="preserve">                                                                                           MUSICIAN</w:t>
      </w:r>
    </w:p>
    <w:p>
      <w:pPr>
        <w:pStyle w:val="Heading2"/>
      </w:pPr>
      <w:r>
        <w:t>Assumptions and Non-capturable Constraints</w:t>
      </w:r>
    </w:p>
    <w:p>
      <w:r>
        <w:rPr>
          <w:b w:val="0"/>
        </w:rPr>
        <w:t>1. song_id is introduced as a surrogate key since song title may not be unique.</w:t>
      </w:r>
    </w:p>
    <w:p>
      <w:r>
        <w:rPr>
          <w:b w:val="0"/>
        </w:rPr>
        <w:t>2. album_identifier is treated as an alternate unique key.</w:t>
      </w:r>
    </w:p>
    <w:p>
      <w:r>
        <w:rPr>
          <w:b w:val="0"/>
        </w:rPr>
        <w:t>3. Constraint address -&gt; phone is a functional dependency, generally enforced at schema/business-rule level.</w:t>
      </w:r>
    </w:p>
    <w:p>
      <w:pPr>
        <w:pStyle w:val="Heading1"/>
      </w:pPr>
      <w:r>
        <w:t>Q2. Relational Algebra (Suppliers, Parts, Catalog)</w:t>
      </w:r>
    </w:p>
    <w:p>
      <w:r>
        <w:rPr>
          <w:b w:val="0"/>
        </w:rPr>
        <w:t>Given: Suppliers(sid, sname, address), Parts(pid, pname, color), Catalog(sid, pid, cost)</w:t>
      </w:r>
    </w:p>
    <w:p>
      <w:pPr>
        <w:pStyle w:val="Heading2"/>
      </w:pPr>
      <w:r>
        <w:t>a) Names of suppliers who supply some red part</w:t>
      </w:r>
    </w:p>
    <w:p>
      <w:r>
        <w:rPr>
          <w:rFonts w:ascii="Consolas" w:hAnsi="Consolas"/>
          <w:sz w:val="20"/>
        </w:rPr>
        <w:t>π_sname ( Suppliers ⋈ Catalog ⋈ σ_color='red'(Parts) )</w:t>
      </w:r>
    </w:p>
    <w:p>
      <w:pPr>
        <w:pStyle w:val="Heading2"/>
      </w:pPr>
      <w:r>
        <w:t>b) sids of suppliers who supply some red or green part</w:t>
      </w:r>
    </w:p>
    <w:p>
      <w:r>
        <w:rPr>
          <w:rFonts w:ascii="Consolas" w:hAnsi="Consolas"/>
          <w:sz w:val="20"/>
        </w:rPr>
        <w:t>π_sid ( Catalog ⋈ σ_color='red' OR color='green'(Parts) )</w:t>
      </w:r>
    </w:p>
    <w:p>
      <w:pPr>
        <w:pStyle w:val="Heading2"/>
      </w:pPr>
      <w:r>
        <w:t>c) sids of suppliers who supply some red part or are at 221 Packer street</w:t>
      </w:r>
    </w:p>
    <w:p>
      <w:r>
        <w:rPr>
          <w:rFonts w:ascii="Consolas" w:hAnsi="Consolas"/>
          <w:sz w:val="20"/>
        </w:rPr>
        <w:t>π_sid ( Catalog ⋈ σ_color='red'(Parts) )</w:t>
        <w:br/>
        <w:t>UNION</w:t>
        <w:br/>
        <w:t>π_sid ( σ_address='221 Packer street'(Suppliers) )</w:t>
      </w:r>
    </w:p>
    <w:p>
      <w:pPr>
        <w:pStyle w:val="Heading2"/>
      </w:pPr>
      <w:r>
        <w:t>d) sids of suppliers who supply some red part and some green part</w:t>
      </w:r>
    </w:p>
    <w:p>
      <w:r>
        <w:rPr>
          <w:rFonts w:ascii="Consolas" w:hAnsi="Consolas"/>
          <w:sz w:val="20"/>
        </w:rPr>
        <w:t>π_sid ( Catalog ⋈ σ_color='red'(Parts) )</w:t>
        <w:br/>
        <w:t>INTERSECT</w:t>
        <w:br/>
        <w:t>π_sid ( Catalog ⋈ σ_color='green'(Parts) )</w:t>
      </w:r>
    </w:p>
    <w:p>
      <w:pPr>
        <w:pStyle w:val="Heading2"/>
      </w:pPr>
      <w:r>
        <w:t>e) sids of suppliers who supply every part</w:t>
      </w:r>
    </w:p>
    <w:p>
      <w:r>
        <w:rPr>
          <w:rFonts w:ascii="Consolas" w:hAnsi="Consolas"/>
          <w:sz w:val="20"/>
        </w:rPr>
        <w:t>π_sid,pid(Catalog) DIVIDE π_pid(Parts)</w:t>
      </w:r>
    </w:p>
    <w:p>
      <w:pPr>
        <w:pStyle w:val="Heading1"/>
      </w:pPr>
      <w:r>
        <w:t>Q3. Relational Algebra and SQL</w:t>
      </w:r>
    </w:p>
    <w:p>
      <w:r>
        <w:rPr>
          <w:b w:val="0"/>
        </w:rPr>
        <w:t>Given: Flights, Aircraft, Certified, Employees</w:t>
      </w:r>
    </w:p>
    <w:p>
      <w:pPr>
        <w:pStyle w:val="Heading2"/>
      </w:pPr>
      <w:r>
        <w:t>a) eids of employees who make the highest salary</w:t>
      </w:r>
    </w:p>
    <w:p>
      <w:r>
        <w:rPr>
          <w:b w:val="0"/>
        </w:rPr>
        <w:t>Relational Algebra:</w:t>
      </w:r>
    </w:p>
    <w:p>
      <w:r>
        <w:rPr>
          <w:rFonts w:ascii="Consolas" w:hAnsi="Consolas"/>
          <w:sz w:val="20"/>
        </w:rPr>
        <w:t>π_eid(Employees) - π_E1.eid( σ_E1.salary &lt; E2.salary( ρ_E1(Employees) × ρ_E2(Employees) ) )</w:t>
      </w:r>
    </w:p>
    <w:p>
      <w:r>
        <w:rPr>
          <w:b w:val="0"/>
        </w:rPr>
        <w:t>SQL:</w:t>
      </w:r>
    </w:p>
    <w:p>
      <w:r>
        <w:rPr>
          <w:rFonts w:ascii="Consolas" w:hAnsi="Consolas"/>
          <w:sz w:val="20"/>
        </w:rPr>
        <w:t>SELECT e.eid</w:t>
        <w:br/>
        <w:t>FROM Employees e</w:t>
        <w:br/>
        <w:t>WHERE e.salary = (SELECT MAX(salary) FROM Employees);</w:t>
      </w:r>
    </w:p>
    <w:p>
      <w:pPr>
        <w:pStyle w:val="Heading2"/>
      </w:pPr>
      <w:r>
        <w:t>b) eids of employees who make the second highest salary</w:t>
      </w:r>
    </w:p>
    <w:p>
      <w:r>
        <w:rPr>
          <w:b w:val="0"/>
        </w:rPr>
        <w:t>Relational Algebra: Not expressible in basic RA without aggregate/ranking support.</w:t>
      </w:r>
    </w:p>
    <w:p>
      <w:r>
        <w:rPr>
          <w:b w:val="0"/>
        </w:rPr>
        <w:t>SQL:</w:t>
      </w:r>
    </w:p>
    <w:p>
      <w:r>
        <w:rPr>
          <w:rFonts w:ascii="Consolas" w:hAnsi="Consolas"/>
          <w:sz w:val="20"/>
        </w:rPr>
        <w:t>SELECT e.eid</w:t>
        <w:br/>
        <w:t>FROM Employees e</w:t>
        <w:br/>
        <w:t>WHERE e.salary = (</w:t>
        <w:br/>
        <w:t xml:space="preserve">  SELECT MAX(salary)</w:t>
        <w:br/>
        <w:t xml:space="preserve">  FROM Employees</w:t>
        <w:br/>
        <w:t xml:space="preserve">  WHERE salary &lt; (SELECT MAX(salary) FROM Employees)</w:t>
        <w:br/>
        <w:t>);</w:t>
      </w:r>
    </w:p>
    <w:p>
      <w:pPr>
        <w:pStyle w:val="Heading2"/>
      </w:pPr>
      <w:r>
        <w:t>c) eids certified for the largest number of aircraft</w:t>
      </w:r>
    </w:p>
    <w:p>
      <w:r>
        <w:rPr>
          <w:b w:val="0"/>
        </w:rPr>
        <w:t>Relational Algebra: Not expressible in basic RA (requires grouped COUNT and MAX).</w:t>
      </w:r>
    </w:p>
    <w:p>
      <w:r>
        <w:rPr>
          <w:b w:val="0"/>
        </w:rPr>
        <w:t>SQL:</w:t>
      </w:r>
    </w:p>
    <w:p>
      <w:r>
        <w:rPr>
          <w:rFonts w:ascii="Consolas" w:hAnsi="Consolas"/>
          <w:sz w:val="20"/>
        </w:rPr>
        <w:t>WITH cnt AS (</w:t>
        <w:br/>
        <w:t xml:space="preserve">  SELECT eid, COUNT(*) AS c</w:t>
        <w:br/>
        <w:t xml:space="preserve">  FROM Certified</w:t>
        <w:br/>
        <w:t xml:space="preserve">  GROUP BY eid</w:t>
        <w:br/>
        <w:t>)</w:t>
        <w:br/>
        <w:t>SELECT eid</w:t>
        <w:br/>
        <w:t>FROM cnt</w:t>
        <w:br/>
        <w:t>WHERE c = (SELECT MAX(c) FROM cnt);</w:t>
      </w:r>
    </w:p>
    <w:p>
      <w:pPr>
        <w:pStyle w:val="Heading2"/>
      </w:pPr>
      <w:r>
        <w:t>d) eids certified for exactly three aircraft</w:t>
      </w:r>
    </w:p>
    <w:p>
      <w:r>
        <w:rPr>
          <w:b w:val="0"/>
        </w:rPr>
        <w:t>Relational Algebra: Not expressible in basic RA (requires grouped COUNT).</w:t>
      </w:r>
    </w:p>
    <w:p>
      <w:r>
        <w:rPr>
          <w:b w:val="0"/>
        </w:rPr>
        <w:t>SQL:</w:t>
      </w:r>
    </w:p>
    <w:p>
      <w:r>
        <w:rPr>
          <w:rFonts w:ascii="Consolas" w:hAnsi="Consolas"/>
          <w:sz w:val="20"/>
        </w:rPr>
        <w:t>SELECT eid</w:t>
        <w:br/>
        <w:t>FROM Certified</w:t>
        <w:br/>
        <w:t>GROUP BY eid</w:t>
        <w:br/>
        <w:t>HAVING COUNT(*) = 3;</w:t>
      </w:r>
    </w:p>
    <w:p>
      <w:pPr>
        <w:pStyle w:val="Heading2"/>
      </w:pPr>
      <w:r>
        <w:t>e) total amount paid to employees as salaries</w:t>
      </w:r>
    </w:p>
    <w:p>
      <w:r>
        <w:rPr>
          <w:b w:val="0"/>
        </w:rPr>
        <w:t>Relational Algebra: Not expressible in basic RA (requires SUM aggregate).</w:t>
      </w:r>
    </w:p>
    <w:p>
      <w:r>
        <w:rPr>
          <w:b w:val="0"/>
        </w:rPr>
        <w:t>SQL:</w:t>
      </w:r>
    </w:p>
    <w:p>
      <w:r>
        <w:rPr>
          <w:rFonts w:ascii="Consolas" w:hAnsi="Consolas"/>
          <w:sz w:val="20"/>
        </w:rPr>
        <w:t>SELECT SUM(salary) AS total_salary_paid</w:t>
        <w:br/>
        <w:t>FROM Employees;</w:t>
      </w:r>
    </w:p>
    <w:p>
      <w:pPr>
        <w:pStyle w:val="Heading1"/>
      </w:pPr>
      <w:r>
        <w:t>Q4. SQL Queries (No duplicates in output)</w:t>
      </w:r>
    </w:p>
    <w:p>
      <w:r>
        <w:rPr>
          <w:b w:val="0"/>
        </w:rPr>
        <w:t>Given: Student, Class, Enrolled, Faculty</w:t>
      </w:r>
    </w:p>
    <w:p>
      <w:pPr>
        <w:pStyle w:val="Heading2"/>
      </w:pPr>
      <w:r>
        <w:t>a) Faculty with combined enrollment less than five</w:t>
      </w:r>
    </w:p>
    <w:p>
      <w:r>
        <w:rPr>
          <w:rFonts w:ascii="Consolas" w:hAnsi="Consolas"/>
          <w:sz w:val="20"/>
        </w:rPr>
        <w:t>SELECT f.fname</w:t>
        <w:br/>
        <w:t>FROM Faculty f</w:t>
        <w:br/>
        <w:t>LEFT JOIN Class c ON c.fid = f.fid</w:t>
        <w:br/>
        <w:t>LEFT JOIN Enrolled e ON e.cname = c.name</w:t>
        <w:br/>
        <w:t>GROUP BY f.fid, f.fname</w:t>
        <w:br/>
        <w:t>HAVING COUNT(e.snum) &lt; 5;</w:t>
      </w:r>
    </w:p>
    <w:p>
      <w:pPr>
        <w:pStyle w:val="Heading2"/>
      </w:pPr>
      <w:r>
        <w:t>b) For each level, print level and average age</w:t>
      </w:r>
    </w:p>
    <w:p>
      <w:r>
        <w:rPr>
          <w:rFonts w:ascii="Consolas" w:hAnsi="Consolas"/>
          <w:sz w:val="20"/>
        </w:rPr>
        <w:t>SELECT s.level, AVG(s.age) AS avg_age</w:t>
        <w:br/>
        <w:t>FROM Student s</w:t>
        <w:br/>
        <w:t>GROUP BY s.level;</w:t>
      </w:r>
    </w:p>
    <w:p>
      <w:pPr>
        <w:pStyle w:val="Heading2"/>
      </w:pPr>
      <w:r>
        <w:t>c) For all levels except JR, print level and average age</w:t>
      </w:r>
    </w:p>
    <w:p>
      <w:r>
        <w:rPr>
          <w:rFonts w:ascii="Consolas" w:hAnsi="Consolas"/>
          <w:sz w:val="20"/>
        </w:rPr>
        <w:t>SELECT s.level, AVG(s.age) AS avg_age</w:t>
        <w:br/>
        <w:t>FROM Student s</w:t>
        <w:br/>
        <w:t>WHERE s.level &lt;&gt; 'JR'</w:t>
        <w:br/>
        <w:t>GROUP BY s.level;</w:t>
      </w:r>
    </w:p>
    <w:p>
      <w:pPr>
        <w:pStyle w:val="Heading2"/>
      </w:pPr>
      <w:r>
        <w:t>d) Faculty who taught classes only in room R128 with total classes taught</w:t>
      </w:r>
    </w:p>
    <w:p>
      <w:r>
        <w:rPr>
          <w:rFonts w:ascii="Consolas" w:hAnsi="Consolas"/>
          <w:sz w:val="20"/>
        </w:rPr>
        <w:t>SELECT f.fname, COUNT(*) AS total_classes</w:t>
        <w:br/>
        <w:t>FROM Faculty f</w:t>
        <w:br/>
        <w:t>JOIN Class c ON c.fid = f.fid</w:t>
        <w:br/>
        <w:t>GROUP BY f.fid, f.fname</w:t>
        <w:br/>
        <w:t>HAVING COUNT(*) &gt; 0</w:t>
        <w:br/>
        <w:t xml:space="preserve">   AND SUM(CASE WHEN c.room &lt;&gt; 'R128' THEN 1 ELSE 0 END) = 0;</w:t>
      </w:r>
    </w:p>
    <w:p>
      <w:pPr>
        <w:pStyle w:val="Heading2"/>
      </w:pPr>
      <w:r>
        <w:t>e) Names of students enrolled in maximum number of classes</w:t>
      </w:r>
    </w:p>
    <w:p>
      <w:r>
        <w:rPr>
          <w:rFonts w:ascii="Consolas" w:hAnsi="Consolas"/>
          <w:sz w:val="20"/>
        </w:rPr>
        <w:t>WITH scount AS (</w:t>
        <w:br/>
        <w:t xml:space="preserve">  SELECT e.snum, COUNT(*) AS cnt</w:t>
        <w:br/>
        <w:t xml:space="preserve">  FROM Enrolled e</w:t>
        <w:br/>
        <w:t xml:space="preserve">  GROUP BY e.snum</w:t>
        <w:br/>
        <w:t>)</w:t>
        <w:br/>
        <w:t>SELECT DISTINCT s.sname</w:t>
        <w:br/>
        <w:t>FROM Student s</w:t>
        <w:br/>
        <w:t>JOIN scount sc ON sc.snum = s.snum</w:t>
        <w:br/>
        <w:t>WHERE sc.cnt = (SELECT MAX(cnt) FROM scount);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